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VANAKU SOCCER</w:t>
        <w:br/>
        <w:t>MVP TECHNICAL REQUIREMENTS</w:t>
      </w:r>
    </w:p>
    <w:p>
      <w:pPr>
        <w:jc w:val="center"/>
      </w:pPr>
      <w:r>
        <w:rPr>
          <w:b/>
        </w:rPr>
        <w:t>Version 1.0 • Developer Handoff</w:t>
      </w:r>
    </w:p>
    <w:p>
      <w:pPr>
        <w:jc w:val="center"/>
      </w:pPr>
      <w:r>
        <w:t>Goal: convert the existing local Soccer Evaluator &amp; Team Balancer into a secure multi-user web application for players and administrators.</w:t>
      </w:r>
    </w:p>
    <w:p>
      <w:pPr>
        <w:pStyle w:val="Heading1"/>
      </w:pPr>
      <w:r>
        <w:t>1. Source Materials</w:t>
      </w:r>
    </w:p>
    <w:p>
      <w:pPr>
        <w:pStyle w:val="ListBullet"/>
      </w:pPr>
      <w:r>
        <w:t>soccer_player_evaluation_team_balancer.html — existing working reference implementation.</w:t>
      </w:r>
    </w:p>
    <w:p>
      <w:pPr>
        <w:pStyle w:val="ListBullet"/>
      </w:pPr>
      <w:r>
        <w:t>soccer_players_backup.json — current player/evaluation data to use as initial seed/import data.</w:t>
      </w:r>
    </w:p>
    <w:p>
      <w:pPr>
        <w:pStyle w:val="ListBullet"/>
      </w:pPr>
      <w:r>
        <w:t>Google Sheet URL — provided in the project folder/brief and also present in the reference HTML. Preserve compatibility with the current attendance import during transition.</w:t>
      </w:r>
    </w:p>
    <w:p>
      <w:r>
        <w:rPr>
          <w:b/>
        </w:rPr>
        <w:t xml:space="preserve">Important: </w:t>
      </w:r>
      <w:r>
        <w:t>The existing HTML is a reference implementation, not a requirement to continue as a single-file application. Rebuild the application cleanly using the project architecture below, while preserving the proven team-balancing behavior unless a defect requires a change.</w:t>
      </w:r>
    </w:p>
    <w:p>
      <w:pPr>
        <w:pStyle w:val="Heading1"/>
      </w:pPr>
      <w:r>
        <w:t>2. Product Objective</w:t>
      </w:r>
    </w:p>
    <w:p>
      <w:r>
        <w:t>Build one responsive Vanaku Soccer web application with two permission-based experiences: Player and Admin. An Admin is also a Player. There is no need for a visible Player/Admin mode switch. The application should show only the functions appropriate to the signed-in user's permissions.</w:t>
      </w:r>
    </w:p>
    <w:p>
      <w:r>
        <w:t>The MVP must support player authentication, private player evaluations, game/calendar administration, RSVP/attendance, team generation, manual team adjustment, team publishing, and a future-ready notification/email model.</w:t>
      </w:r>
    </w:p>
    <w:p>
      <w:pPr>
        <w:pStyle w:val="Heading1"/>
      </w:pPr>
      <w:r>
        <w:t>3.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TypeScript; responsive/mobile-first web UI.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Firebase Authentication; simple email/password sign-in for MVP.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Cloud Firestore. Do not use localStorage as the authoritative application database.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Firebase Security Rules plus server-side/application authorization as appropriate.</w:t>
            </w:r>
          </w:p>
        </w:tc>
      </w:tr>
      <w:tr>
        <w:tc>
          <w:tcPr>
            <w:tcW w:type="dxa" w:w="5040"/>
          </w:tcPr>
          <w:p>
            <w:r>
              <w:t>Hosting</w:t>
            </w:r>
          </w:p>
        </w:tc>
        <w:tc>
          <w:tcPr>
            <w:tcW w:type="dxa" w:w="5040"/>
          </w:tcPr>
          <w:p>
            <w:r>
              <w:t>Designed for Vercel deployment. Production deployment/domain connection is not required in the first implementation pass.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Dedicated Soccer Git repository/project.</w:t>
            </w:r>
          </w:p>
        </w:tc>
      </w:tr>
      <w:tr>
        <w:tc>
          <w:tcPr>
            <w:tcW w:type="dxa" w:w="5040"/>
          </w:tcPr>
          <w:p>
            <w:r>
              <w:t>Future URL</w:t>
            </w:r>
          </w:p>
        </w:tc>
        <w:tc>
          <w:tcPr>
            <w:tcW w:type="dxa" w:w="5040"/>
          </w:tcPr>
          <w:p>
            <w:r>
              <w:t>soccer.vanaku.com is the intended production address; do not modify DNS unless explicitly instructed.</w:t>
            </w:r>
          </w:p>
        </w:tc>
      </w:tr>
    </w:tbl>
    <w:p>
      <w:pPr>
        <w:pStyle w:val="Heading1"/>
      </w:pPr>
      <w:r>
        <w:t>4. Roles and Access</w:t>
      </w:r>
    </w:p>
    <w:p>
      <w:pPr>
        <w:pStyle w:val="Heading2"/>
      </w:pPr>
      <w:r>
        <w:t>4.1 Player</w:t>
      </w:r>
    </w:p>
    <w:p>
      <w:pPr>
        <w:pStyle w:val="ListBullet"/>
      </w:pPr>
      <w:r>
        <w:t>Can sign in with email/password.</w:t>
      </w:r>
    </w:p>
    <w:p>
      <w:pPr>
        <w:pStyle w:val="ListBullet"/>
      </w:pPr>
      <w:r>
        <w:t>Can view upcoming and past games as permitted by the UI.</w:t>
      </w:r>
    </w:p>
    <w:p>
      <w:pPr>
        <w:pStyle w:val="ListBullet"/>
      </w:pPr>
      <w:r>
        <w:t>Can view game date, time and location.</w:t>
      </w:r>
    </w:p>
    <w:p>
      <w:pPr>
        <w:pStyle w:val="ListBullet"/>
      </w:pPr>
      <w:r>
        <w:t>Can set/change own RSVP: Playing or Not Playing.</w:t>
      </w:r>
    </w:p>
    <w:p>
      <w:pPr>
        <w:pStyle w:val="ListBullet"/>
      </w:pPr>
      <w:r>
        <w:t>Can view published teams for a game.</w:t>
      </w:r>
    </w:p>
    <w:p>
      <w:pPr>
        <w:pStyle w:val="ListBullet"/>
      </w:pPr>
      <w:r>
        <w:t>May later be allowed to edit limited personal profile fields such as name/email/notification preference.</w:t>
      </w:r>
    </w:p>
    <w:p>
      <w:pPr>
        <w:pStyle w:val="ListBullet"/>
      </w:pPr>
      <w:r>
        <w:t>Must never see player ratings, overall scores, team strength calculations, or other evaluation data.</w:t>
      </w:r>
    </w:p>
    <w:p>
      <w:pPr>
        <w:pStyle w:val="Heading2"/>
      </w:pPr>
      <w:r>
        <w:t>4.2 Admin</w:t>
      </w:r>
    </w:p>
    <w:p>
      <w:pPr>
        <w:pStyle w:val="ListBullet"/>
      </w:pPr>
      <w:r>
        <w:t>Has all Player capabilities.</w:t>
      </w:r>
    </w:p>
    <w:p>
      <w:pPr>
        <w:pStyle w:val="ListBullet"/>
      </w:pPr>
      <w:r>
        <w:t>Can create/edit players and manage player evaluations.</w:t>
      </w:r>
    </w:p>
    <w:p>
      <w:pPr>
        <w:pStyle w:val="ListBullet"/>
      </w:pPr>
      <w:r>
        <w:t>Can create/edit/cancel games.</w:t>
      </w:r>
    </w:p>
    <w:p>
      <w:pPr>
        <w:pStyle w:val="ListBullet"/>
      </w:pPr>
      <w:r>
        <w:t>Can see attendance status for all players.</w:t>
      </w:r>
    </w:p>
    <w:p>
      <w:pPr>
        <w:pStyle w:val="ListBullet"/>
      </w:pPr>
      <w:r>
        <w:t>Can generate teams for a selected game.</w:t>
      </w:r>
    </w:p>
    <w:p>
      <w:pPr>
        <w:pStyle w:val="ListBullet"/>
      </w:pPr>
      <w:r>
        <w:t>Can manually adjust generated teams.</w:t>
      </w:r>
    </w:p>
    <w:p>
      <w:pPr>
        <w:pStyle w:val="ListBullet"/>
      </w:pPr>
      <w:r>
        <w:t>Can publish/unpublish teams.</w:t>
      </w:r>
    </w:p>
    <w:p>
      <w:pPr>
        <w:pStyle w:val="ListBullet"/>
      </w:pPr>
      <w:r>
        <w:t>Can use the application effectively from both desktop and mobile.</w:t>
      </w:r>
    </w:p>
    <w:p>
      <w:pPr>
        <w:pStyle w:val="Heading2"/>
      </w:pPr>
      <w:r>
        <w:t>4.3 Critical Security Requirement</w:t>
      </w:r>
    </w:p>
    <w:p>
      <w:r>
        <w:rPr>
          <w:b/>
        </w:rPr>
        <w:t xml:space="preserve">CRITICAL: </w:t>
      </w:r>
      <w:r>
        <w:t>Evaluation data must not merely be hidden in the Player UI. A Player must be unable to read evaluation documents/fields through Firestore, API calls, browser developer tools, client-side state, network responses, or direct URLs. Only authorized Admin users may read or modify evaluation data.</w:t>
      </w:r>
    </w:p>
    <w:p>
      <w:pPr>
        <w:pStyle w:val="Heading1"/>
      </w:pPr>
      <w:r>
        <w:t>5. Authentication</w:t>
      </w:r>
    </w:p>
    <w:p>
      <w:pPr>
        <w:pStyle w:val="ListBullet"/>
      </w:pPr>
      <w:r>
        <w:t>Implement a simple sign-in page using email + password.</w:t>
      </w:r>
    </w:p>
    <w:p>
      <w:pPr>
        <w:pStyle w:val="ListBullet"/>
      </w:pPr>
      <w:r>
        <w:t>No public self-registration is required for MVP.</w:t>
      </w:r>
    </w:p>
    <w:p>
      <w:pPr>
        <w:pStyle w:val="ListBullet"/>
      </w:pPr>
      <w:r>
        <w:t>No MFA is required for MVP.</w:t>
      </w:r>
    </w:p>
    <w:p>
      <w:pPr>
        <w:pStyle w:val="ListBullet"/>
      </w:pPr>
      <w:r>
        <w:t>Forgot Password is not required for the first pass unless trivial to enable through Firebase without expanding scope.</w:t>
      </w:r>
    </w:p>
    <w:p>
      <w:pPr>
        <w:pStyle w:val="ListBullet"/>
      </w:pPr>
      <w:r>
        <w:t>Seed/create at least one Admin test account and multiple Player test accounts using documented development/test setup.</w:t>
      </w:r>
    </w:p>
    <w:p>
      <w:pPr>
        <w:pStyle w:val="ListBullet"/>
      </w:pPr>
      <w:r>
        <w:t>Authentication state must persist appropriately across refreshes.</w:t>
      </w:r>
    </w:p>
    <w:p>
      <w:pPr>
        <w:pStyle w:val="ListBullet"/>
      </w:pPr>
      <w:r>
        <w:t>Unauthorized users must be redirected to Sign In.</w:t>
      </w:r>
    </w:p>
    <w:p>
      <w:pPr>
        <w:pStyle w:val="Heading1"/>
      </w:pPr>
      <w:r>
        <w:t>6. Data Model</w:t>
      </w:r>
    </w:p>
    <w:p>
      <w:r>
        <w:t>The exact Firestore collection names may be adjusted, but the logical separation below must be preserved.</w:t>
      </w:r>
    </w:p>
    <w:p>
      <w:r>
        <w:rPr>
          <w:b/>
        </w:rPr>
        <w:t xml:space="preserve">users / public player profile: </w:t>
      </w:r>
      <w:r>
        <w:t>uid, playerId, displayName, email, role/permissions, emailNotifications (future-ready), active status.</w:t>
      </w:r>
    </w:p>
    <w:p>
      <w:r>
        <w:rPr>
          <w:b/>
        </w:rPr>
        <w:t xml:space="preserve">playerEvaluations — ADMIN ONLY: </w:t>
      </w:r>
      <w:r>
        <w:t>playerId plus existing rating dimensions: speed, strength, stamina, control, passing, action, defend, attack, transition, decisions, workrate. Overall is calculated from the existing formula or safely derived server/admin-side.</w:t>
      </w:r>
    </w:p>
    <w:p>
      <w:r>
        <w:rPr>
          <w:b/>
        </w:rPr>
        <w:t xml:space="preserve">games: </w:t>
      </w:r>
      <w:r>
        <w:t>gameId, date, start time, optional end time, location, status, createdBy, timestamps.</w:t>
      </w:r>
    </w:p>
    <w:p>
      <w:r>
        <w:rPr>
          <w:b/>
        </w:rPr>
        <w:t xml:space="preserve">attendance / RSVP: </w:t>
      </w:r>
      <w:r>
        <w:t>gameId, playerId, status (playing / not_playing / no_response), updatedAt.</w:t>
      </w:r>
    </w:p>
    <w:p>
      <w:r>
        <w:rPr>
          <w:b/>
        </w:rPr>
        <w:t xml:space="preserve">gameTeams: </w:t>
      </w:r>
      <w:r>
        <w:t>gameId, team assignments, publication status, publishedAt. Published player-facing data must contain only information required to display teams and must not expose ratings.</w:t>
      </w:r>
    </w:p>
    <w:p>
      <w:pPr>
        <w:pStyle w:val="Heading1"/>
      </w:pPr>
      <w:r>
        <w:t>7. Existing Player Data Migration</w:t>
      </w:r>
    </w:p>
    <w:p>
      <w:pPr>
        <w:pStyle w:val="ListBullet"/>
      </w:pPr>
      <w:r>
        <w:t>Use soccer_players_backup.json as the initial source of player names and evaluation values.</w:t>
      </w:r>
    </w:p>
    <w:p>
      <w:pPr>
        <w:pStyle w:val="ListBullet"/>
      </w:pPr>
      <w:r>
        <w:t>Provide a repeatable seed/import mechanism rather than manually copying values into source code.</w:t>
      </w:r>
    </w:p>
    <w:p>
      <w:pPr>
        <w:pStyle w:val="ListBullet"/>
      </w:pPr>
      <w:r>
        <w:t>Do not expose the seed JSON through a public web route in production.</w:t>
      </w:r>
    </w:p>
    <w:p>
      <w:pPr>
        <w:pStyle w:val="ListBullet"/>
      </w:pPr>
      <w:r>
        <w:t>Preserve all current evaluation dimensions and values.</w:t>
      </w:r>
    </w:p>
    <w:p>
      <w:pPr>
        <w:pStyle w:val="ListBullet"/>
      </w:pPr>
      <w:r>
        <w:t>Map imported players to authenticated users where applicable; allow an Admin to manage players who do not yet have a login.</w:t>
      </w:r>
    </w:p>
    <w:p>
      <w:pPr>
        <w:pStyle w:val="Heading1"/>
      </w:pPr>
      <w:r>
        <w:t>8. Team Balancer</w:t>
      </w:r>
    </w:p>
    <w:p>
      <w:r>
        <w:t>Treat the current Team Balancer as the behavioral baseline. Do not redesign or optimize the algorithm in this MVP unless necessary to fix a demonstrated defect.</w:t>
      </w:r>
    </w:p>
    <w:p>
      <w:pPr>
        <w:pStyle w:val="ListBullet"/>
      </w:pPr>
      <w:r>
        <w:t>Preserve the existing overall calculation: arithmetic mean of the 11 current rating dimensions.</w:t>
      </w:r>
    </w:p>
    <w:p>
      <w:pPr>
        <w:pStyle w:val="ListBullet"/>
      </w:pPr>
      <w:r>
        <w:t>Preserve the existing initial team-generation behavior based on sorting by overall and the current snake-draft distribution.</w:t>
      </w:r>
    </w:p>
    <w:p>
      <w:pPr>
        <w:pStyle w:val="ListBullet"/>
      </w:pPr>
      <w:r>
        <w:t>Preserve the ability for Admin to manually move players between teams.</w:t>
      </w:r>
    </w:p>
    <w:p>
      <w:pPr>
        <w:pStyle w:val="ListBullet"/>
      </w:pPr>
      <w:r>
        <w:t>Preserve/reimplement the current rebalance behavior where practical; document any intentional difference.</w:t>
      </w:r>
    </w:p>
    <w:p>
      <w:pPr>
        <w:pStyle w:val="ListBullet"/>
      </w:pPr>
      <w:r>
        <w:t>Admin may see overall/player evaluation information and team strength totals.</w:t>
      </w:r>
    </w:p>
    <w:p>
      <w:pPr>
        <w:pStyle w:val="ListBullet"/>
      </w:pPr>
      <w:r>
        <w:t>Player-facing published teams must show names/team assignment only; no individual rating, overall, Defense/Attack rating, or team-strength score.</w:t>
      </w:r>
    </w:p>
    <w:p>
      <w:pPr>
        <w:pStyle w:val="Heading1"/>
      </w:pPr>
      <w:r>
        <w:t>9. Calendar / Games</w:t>
      </w:r>
    </w:p>
    <w:p>
      <w:pPr>
        <w:pStyle w:val="Heading2"/>
      </w:pPr>
      <w:r>
        <w:t>9.1 Admin Functions</w:t>
      </w:r>
    </w:p>
    <w:p>
      <w:pPr>
        <w:pStyle w:val="ListBullet"/>
      </w:pPr>
      <w:r>
        <w:t>Create a game with date, start time and location.</w:t>
      </w:r>
    </w:p>
    <w:p>
      <w:pPr>
        <w:pStyle w:val="ListBullet"/>
      </w:pPr>
      <w:r>
        <w:t>Edit an existing future game.</w:t>
      </w:r>
    </w:p>
    <w:p>
      <w:pPr>
        <w:pStyle w:val="ListBullet"/>
      </w:pPr>
      <w:r>
        <w:t>Cancel/delete a game with confirmation.</w:t>
      </w:r>
    </w:p>
    <w:p>
      <w:pPr>
        <w:pStyle w:val="ListBullet"/>
      </w:pPr>
      <w:r>
        <w:t>View games in a simple calendar/list interface. A sophisticated third-party calendar UI is not required.</w:t>
      </w:r>
    </w:p>
    <w:p>
      <w:pPr>
        <w:pStyle w:val="ListBullet"/>
      </w:pPr>
      <w:r>
        <w:t>Open a game to view RSVP summary and individual responses.</w:t>
      </w:r>
    </w:p>
    <w:p>
      <w:pPr>
        <w:pStyle w:val="ListBullet"/>
      </w:pPr>
      <w:r>
        <w:t>Open Team Builder directly for a selected game.</w:t>
      </w:r>
    </w:p>
    <w:p>
      <w:pPr>
        <w:pStyle w:val="Heading2"/>
      </w:pPr>
      <w:r>
        <w:t>9.2 Player Functions</w:t>
      </w:r>
    </w:p>
    <w:p>
      <w:pPr>
        <w:pStyle w:val="ListBullet"/>
      </w:pPr>
      <w:r>
        <w:t>See the next upcoming game prominently.</w:t>
      </w:r>
    </w:p>
    <w:p>
      <w:pPr>
        <w:pStyle w:val="ListBullet"/>
      </w:pPr>
      <w:r>
        <w:t>See a simple list/calendar of scheduled games.</w:t>
      </w:r>
    </w:p>
    <w:p>
      <w:pPr>
        <w:pStyle w:val="ListBullet"/>
      </w:pPr>
      <w:r>
        <w:t>Open a game to see date, time, location, own RSVP and published teams if available.</w:t>
      </w:r>
    </w:p>
    <w:p>
      <w:pPr>
        <w:pStyle w:val="ListBullet"/>
      </w:pPr>
      <w:r>
        <w:t>Set Playing or Not Playing.</w:t>
      </w:r>
    </w:p>
    <w:p>
      <w:pPr>
        <w:pStyle w:val="ListBullet"/>
      </w:pPr>
      <w:r>
        <w:t>Allow the Player to change RSVP before the game. No separate RSVP deadline is required in MVP.</w:t>
      </w:r>
    </w:p>
    <w:p>
      <w:pPr>
        <w:pStyle w:val="Heading1"/>
      </w:pPr>
      <w:r>
        <w:t>10. Attendance / RSVP Workflow</w:t>
      </w:r>
    </w:p>
    <w:p>
      <w:r>
        <w:t>Primary new workflow:</w:t>
      </w:r>
    </w:p>
    <w:p>
      <w:pPr>
        <w:pStyle w:val="ListNumber"/>
      </w:pPr>
      <w:r>
        <w:t>Admin creates a game.</w:t>
      </w:r>
    </w:p>
    <w:p>
      <w:pPr>
        <w:pStyle w:val="ListNumber"/>
      </w:pPr>
      <w:r>
        <w:t>Players see the game.</w:t>
      </w:r>
    </w:p>
    <w:p>
      <w:pPr>
        <w:pStyle w:val="ListNumber"/>
      </w:pPr>
      <w:r>
        <w:t>Each Player chooses Playing or Not Playing; no response remains distinguishable.</w:t>
      </w:r>
    </w:p>
    <w:p>
      <w:pPr>
        <w:pStyle w:val="ListNumber"/>
      </w:pPr>
      <w:r>
        <w:t>Admin sees Playing / Not Playing / No Response counts and player names.</w:t>
      </w:r>
    </w:p>
    <w:p>
      <w:pPr>
        <w:pStyle w:val="ListNumber"/>
      </w:pPr>
      <w:r>
        <w:t>Admin opens Team Builder for that game.</w:t>
      </w:r>
    </w:p>
    <w:p>
      <w:pPr>
        <w:pStyle w:val="ListNumber"/>
      </w:pPr>
      <w:r>
        <w:t>Players marked Playing are selected automatically.</w:t>
      </w:r>
    </w:p>
    <w:p>
      <w:pPr>
        <w:pStyle w:val="ListNumber"/>
      </w:pPr>
      <w:r>
        <w:t>Admin may manually add/remove a participant for exceptional cases.</w:t>
      </w:r>
    </w:p>
    <w:p>
      <w:pPr>
        <w:pStyle w:val="ListNumber"/>
      </w:pPr>
      <w:r>
        <w:t>Admin generates teams.</w:t>
      </w:r>
    </w:p>
    <w:p>
      <w:pPr>
        <w:pStyle w:val="ListNumber"/>
      </w:pPr>
      <w:r>
        <w:t>Admin adjusts teams if desired.</w:t>
      </w:r>
    </w:p>
    <w:p>
      <w:pPr>
        <w:pStyle w:val="ListNumber"/>
      </w:pPr>
      <w:r>
        <w:t>Admin publishes teams.</w:t>
      </w:r>
    </w:p>
    <w:p>
      <w:pPr>
        <w:pStyle w:val="ListNumber"/>
      </w:pPr>
      <w:r>
        <w:t>Players can then see the published team assignments.</w:t>
      </w:r>
    </w:p>
    <w:p>
      <w:pPr>
        <w:pStyle w:val="Heading1"/>
      </w:pPr>
      <w:r>
        <w:t>11. Google Sheet Compatibility</w:t>
      </w:r>
    </w:p>
    <w:p>
      <w:r>
        <w:t>The new Calendar/RSVP mechanism is the primary long-term attendance source. However, preserve a transitional Google Sheet sync/import capability based on the existing implementation.</w:t>
      </w:r>
    </w:p>
    <w:p>
      <w:pPr>
        <w:pStyle w:val="ListBullet"/>
      </w:pPr>
      <w:r>
        <w:t>Use the provided Google Sheet URL as the reference source.</w:t>
      </w:r>
    </w:p>
    <w:p>
      <w:pPr>
        <w:pStyle w:val="ListBullet"/>
      </w:pPr>
      <w:r>
        <w:t>Do not make Google Sheet availability a requirement for the core application to function.</w:t>
      </w:r>
    </w:p>
    <w:p>
      <w:pPr>
        <w:pStyle w:val="ListBullet"/>
      </w:pPr>
      <w:r>
        <w:t>Import/sync should map player names carefully and report unmatched names rather than silently ignoring them.</w:t>
      </w:r>
    </w:p>
    <w:p>
      <w:pPr>
        <w:pStyle w:val="ListBullet"/>
      </w:pPr>
      <w:r>
        <w:t>Keep this feature Admin-only.</w:t>
      </w:r>
    </w:p>
    <w:p>
      <w:pPr>
        <w:pStyle w:val="ListBullet"/>
      </w:pPr>
      <w:r>
        <w:t>Design so this integration can be removed later without changing the core game/attendance model.</w:t>
      </w:r>
    </w:p>
    <w:p>
      <w:pPr>
        <w:pStyle w:val="Heading1"/>
      </w:pPr>
      <w:r>
        <w:t>12. Team Publishing</w:t>
      </w:r>
    </w:p>
    <w:p>
      <w:pPr>
        <w:pStyle w:val="ListBullet"/>
      </w:pPr>
      <w:r>
        <w:t>Generated teams begin in an unpublished/draft state.</w:t>
      </w:r>
    </w:p>
    <w:p>
      <w:pPr>
        <w:pStyle w:val="ListBullet"/>
      </w:pPr>
      <w:r>
        <w:t>Admin must explicitly Publish.</w:t>
      </w:r>
    </w:p>
    <w:p>
      <w:pPr>
        <w:pStyle w:val="ListBullet"/>
      </w:pPr>
      <w:r>
        <w:t>Before publication, Players must not see draft team assignments.</w:t>
      </w:r>
    </w:p>
    <w:p>
      <w:pPr>
        <w:pStyle w:val="ListBullet"/>
      </w:pPr>
      <w:r>
        <w:t>After publication, Players see Team A and Team B player names for that game.</w:t>
      </w:r>
    </w:p>
    <w:p>
      <w:pPr>
        <w:pStyle w:val="ListBullet"/>
      </w:pPr>
      <w:r>
        <w:t>Admin can unpublish/re-publish after adjustments.</w:t>
      </w:r>
    </w:p>
    <w:p>
      <w:pPr>
        <w:pStyle w:val="ListBullet"/>
      </w:pPr>
      <w:r>
        <w:t>Published data must not leak ratings or calculated team-strength values.</w:t>
      </w:r>
    </w:p>
    <w:p>
      <w:pPr>
        <w:pStyle w:val="Heading1"/>
      </w:pPr>
      <w:r>
        <w:t>13. Mobile and Desktop UX</w:t>
      </w:r>
    </w:p>
    <w:p>
      <w:r>
        <w:t>The application must be responsive. Admin mobile usage is a core requirement, not an afterthought. The intended real-world flow is that an Admin can create/finalize teams while physically in the gym.</w:t>
      </w:r>
    </w:p>
    <w:p>
      <w:pPr>
        <w:pStyle w:val="ListBullet"/>
      </w:pPr>
      <w:r>
        <w:t>All primary Admin actions must work on a modern phone without horizontal scrolling.</w:t>
      </w:r>
    </w:p>
    <w:p>
      <w:pPr>
        <w:pStyle w:val="ListBullet"/>
      </w:pPr>
      <w:r>
        <w:t>Attendance selection and team generation must be touch-friendly.</w:t>
      </w:r>
    </w:p>
    <w:p>
      <w:pPr>
        <w:pStyle w:val="ListBullet"/>
      </w:pPr>
      <w:r>
        <w:t>Do not rely exclusively on HTML drag-and-drop for mobile team editing; provide a touch-compatible move/swap mechanism if necessary.</w:t>
      </w:r>
    </w:p>
    <w:p>
      <w:pPr>
        <w:pStyle w:val="ListBullet"/>
      </w:pPr>
      <w:r>
        <w:t>Desktop should provide a comfortable wider layout.</w:t>
      </w:r>
    </w:p>
    <w:p>
      <w:pPr>
        <w:pStyle w:val="ListBullet"/>
      </w:pPr>
      <w:r>
        <w:t>Keep visual design simple and functional; reuse the dark visual direction of the reference app where convenient, but exact styling is not a requirement.</w:t>
      </w:r>
    </w:p>
    <w:p>
      <w:pPr>
        <w:pStyle w:val="Heading1"/>
      </w:pPr>
      <w:r>
        <w:t>14. Email / Notification Future Readiness</w:t>
      </w:r>
    </w:p>
    <w:p>
      <w:r>
        <w:t>Do not build a full email campaign system in MVP. Prepare the data model and service boundary for later email integration.</w:t>
      </w:r>
    </w:p>
    <w:p>
      <w:pPr>
        <w:pStyle w:val="ListBullet"/>
      </w:pPr>
      <w:r>
        <w:t>Store player email and an emailNotifications preference.</w:t>
      </w:r>
    </w:p>
    <w:p>
      <w:pPr>
        <w:pStyle w:val="ListBullet"/>
      </w:pPr>
      <w:r>
        <w:t>Do not hard-code a specific email provider deeply into UI/business logic.</w:t>
      </w:r>
    </w:p>
    <w:p>
      <w:pPr>
        <w:pStyle w:val="ListBullet"/>
      </w:pPr>
      <w:r>
        <w:t>Create/document a notification service interface or clear integration point.</w:t>
      </w:r>
    </w:p>
    <w:p>
      <w:pPr>
        <w:pStyle w:val="ListBullet"/>
      </w:pPr>
      <w:r>
        <w:t>Anticipated future events: gameCreated, gameReminder, teamsPublished, gameChanged/cancelled.</w:t>
      </w:r>
    </w:p>
    <w:p>
      <w:pPr>
        <w:pStyle w:val="ListBullet"/>
      </w:pPr>
      <w:r>
        <w:t>No automated email must be sent in MVP unless separately approved.</w:t>
      </w:r>
    </w:p>
    <w:p>
      <w:pPr>
        <w:pStyle w:val="Heading1"/>
      </w:pPr>
      <w:r>
        <w:t>15. Admin Screens</w:t>
      </w:r>
    </w:p>
    <w:p>
      <w:pPr>
        <w:pStyle w:val="ListBullet"/>
      </w:pPr>
      <w:r>
        <w:t>Dashboard / Next Game summary.</w:t>
      </w:r>
    </w:p>
    <w:p>
      <w:pPr>
        <w:pStyle w:val="ListBullet"/>
      </w:pPr>
      <w:r>
        <w:t>Players — list/add/edit/activate/deactivate players.</w:t>
      </w:r>
    </w:p>
    <w:p>
      <w:pPr>
        <w:pStyle w:val="ListBullet"/>
      </w:pPr>
      <w:r>
        <w:t>Player Evaluation — edit the existing 11 ratings; Admin-only.</w:t>
      </w:r>
    </w:p>
    <w:p>
      <w:pPr>
        <w:pStyle w:val="ListBullet"/>
      </w:pPr>
      <w:r>
        <w:t>Games / Calendar — create/edit/cancel games.</w:t>
      </w:r>
    </w:p>
    <w:p>
      <w:pPr>
        <w:pStyle w:val="ListBullet"/>
      </w:pPr>
      <w:r>
        <w:t>Game Attendance — view and override RSVP where needed.</w:t>
      </w:r>
    </w:p>
    <w:p>
      <w:pPr>
        <w:pStyle w:val="ListBullet"/>
      </w:pPr>
      <w:r>
        <w:t>Team Builder — generate, adjust and publish teams.</w:t>
      </w:r>
    </w:p>
    <w:p>
      <w:pPr>
        <w:pStyle w:val="ListBullet"/>
      </w:pPr>
      <w:r>
        <w:t>Google Sheet Sync — transitional Admin-only import.</w:t>
      </w:r>
    </w:p>
    <w:p>
      <w:pPr>
        <w:pStyle w:val="Heading1"/>
      </w:pPr>
      <w:r>
        <w:t>16. Player Screens</w:t>
      </w:r>
    </w:p>
    <w:p>
      <w:pPr>
        <w:pStyle w:val="ListBullet"/>
      </w:pPr>
      <w:r>
        <w:t>Sign In.</w:t>
      </w:r>
    </w:p>
    <w:p>
      <w:pPr>
        <w:pStyle w:val="ListBullet"/>
      </w:pPr>
      <w:r>
        <w:t>Home / Next Game.</w:t>
      </w:r>
    </w:p>
    <w:p>
      <w:pPr>
        <w:pStyle w:val="ListBullet"/>
      </w:pPr>
      <w:r>
        <w:t>Games / Calendar.</w:t>
      </w:r>
    </w:p>
    <w:p>
      <w:pPr>
        <w:pStyle w:val="ListBullet"/>
      </w:pPr>
      <w:r>
        <w:t>Game Detail with RSVP.</w:t>
      </w:r>
    </w:p>
    <w:p>
      <w:pPr>
        <w:pStyle w:val="ListBullet"/>
      </w:pPr>
      <w:r>
        <w:t>Published Teams.</w:t>
      </w:r>
    </w:p>
    <w:p>
      <w:pPr>
        <w:pStyle w:val="ListBullet"/>
      </w:pPr>
      <w:r>
        <w:t>Minimal Profile placeholder/settings may include display name, email and future notification preference. No evaluation information.</w:t>
      </w:r>
    </w:p>
    <w:p>
      <w:pPr>
        <w:pStyle w:val="Heading1"/>
      </w:pPr>
      <w:r>
        <w:t>17. Status and Edge Cases</w:t>
      </w:r>
    </w:p>
    <w:p>
      <w:pPr>
        <w:pStyle w:val="ListBullet"/>
      </w:pPr>
      <w:r>
        <w:t>A game with fewer than two Playing participants cannot generate teams; show a clear message.</w:t>
      </w:r>
    </w:p>
    <w:p>
      <w:pPr>
        <w:pStyle w:val="ListBullet"/>
      </w:pPr>
      <w:r>
        <w:t>No-response players are not automatically included in Team Builder.</w:t>
      </w:r>
    </w:p>
    <w:p>
      <w:pPr>
        <w:pStyle w:val="ListBullet"/>
      </w:pPr>
      <w:r>
        <w:t>Inactive players should not be offered for normal RSVP/team selection.</w:t>
      </w:r>
    </w:p>
    <w:p>
      <w:pPr>
        <w:pStyle w:val="ListBullet"/>
      </w:pPr>
      <w:r>
        <w:t>If an Admin changes attendance after teams have been generated, clearly indicate that existing draft/published teams may be stale and require regeneration or manual adjustment.</w:t>
      </w:r>
    </w:p>
    <w:p>
      <w:pPr>
        <w:pStyle w:val="ListBullet"/>
      </w:pPr>
      <w:r>
        <w:t>If teams are already published and Admin changes them, require explicit re-publish/update.</w:t>
      </w:r>
    </w:p>
    <w:p>
      <w:pPr>
        <w:pStyle w:val="ListBullet"/>
      </w:pPr>
      <w:r>
        <w:t>Prevent duplicate player records where practical; at minimum warn on duplicate email.</w:t>
      </w:r>
    </w:p>
    <w:p>
      <w:pPr>
        <w:pStyle w:val="ListBullet"/>
      </w:pPr>
      <w:r>
        <w:t>Display useful error states for Firebase/network failures instead of silently failing.</w:t>
      </w:r>
    </w:p>
    <w:p>
      <w:pPr>
        <w:pStyle w:val="Heading1"/>
      </w:pPr>
      <w:r>
        <w:t>18. Automated Tests — Mandatory</w:t>
      </w:r>
    </w:p>
    <w:p>
      <w:r>
        <w:rPr>
          <w:b/>
        </w:rPr>
        <w:t>The implementation is not complete unless automated tests are included and passing.</w:t>
      </w:r>
    </w:p>
    <w:p>
      <w:pPr>
        <w:pStyle w:val="Heading2"/>
      </w:pPr>
      <w:r>
        <w:t>18.1 Team Balancer Tests</w:t>
      </w:r>
    </w:p>
    <w:p>
      <w:pPr>
        <w:pStyle w:val="ListBullet"/>
      </w:pPr>
      <w:r>
        <w:t>Overall calculation from all 11 dimensions.</w:t>
      </w:r>
    </w:p>
    <w:p>
      <w:pPr>
        <w:pStyle w:val="ListBullet"/>
      </w:pPr>
      <w:r>
        <w:t>Known fixture produces deterministic initial team assignments according to the preserved algorithm.</w:t>
      </w:r>
    </w:p>
    <w:p>
      <w:pPr>
        <w:pStyle w:val="ListBullet"/>
      </w:pPr>
      <w:r>
        <w:t>Only selected/Playing players are included.</w:t>
      </w:r>
    </w:p>
    <w:p>
      <w:pPr>
        <w:pStyle w:val="ListBullet"/>
      </w:pPr>
      <w:r>
        <w:t>Fewer than two players is rejected.</w:t>
      </w:r>
    </w:p>
    <w:p>
      <w:pPr>
        <w:pStyle w:val="ListBullet"/>
      </w:pPr>
      <w:r>
        <w:t>Manual move/rebalance behavior does not lose or duplicate players.</w:t>
      </w:r>
    </w:p>
    <w:p>
      <w:pPr>
        <w:pStyle w:val="Heading2"/>
      </w:pPr>
      <w:r>
        <w:t>18.2 Authorization / Firebase Security Tests</w:t>
      </w:r>
    </w:p>
    <w:p>
      <w:pPr>
        <w:pStyle w:val="ListBullet"/>
      </w:pPr>
      <w:r>
        <w:t>Unauthenticated user cannot access protected application data.</w:t>
      </w:r>
    </w:p>
    <w:p>
      <w:pPr>
        <w:pStyle w:val="ListBullet"/>
      </w:pPr>
      <w:r>
        <w:t>Player can read permitted game/public profile/published team data.</w:t>
      </w:r>
    </w:p>
    <w:p>
      <w:pPr>
        <w:pStyle w:val="ListBullet"/>
      </w:pPr>
      <w:r>
        <w:t>Player cannot read any playerEvaluations data, including own evaluation.</w:t>
      </w:r>
    </w:p>
    <w:p>
      <w:pPr>
        <w:pStyle w:val="ListBullet"/>
      </w:pPr>
      <w:r>
        <w:t>Player cannot write evaluations.</w:t>
      </w:r>
    </w:p>
    <w:p>
      <w:pPr>
        <w:pStyle w:val="ListBullet"/>
      </w:pPr>
      <w:r>
        <w:t>Player cannot create/edit/cancel games.</w:t>
      </w:r>
    </w:p>
    <w:p>
      <w:pPr>
        <w:pStyle w:val="ListBullet"/>
      </w:pPr>
      <w:r>
        <w:t>Player cannot publish teams.</w:t>
      </w:r>
    </w:p>
    <w:p>
      <w:pPr>
        <w:pStyle w:val="ListBullet"/>
      </w:pPr>
      <w:r>
        <w:t>Admin can perform authorized Admin operations.</w:t>
      </w:r>
    </w:p>
    <w:p>
      <w:pPr>
        <w:pStyle w:val="ListBullet"/>
      </w:pPr>
      <w:r>
        <w:t>Published team payload accessible to Player contains no ratings/overall/team-strength data.</w:t>
      </w:r>
    </w:p>
    <w:p>
      <w:pPr>
        <w:pStyle w:val="Heading2"/>
      </w:pPr>
      <w:r>
        <w:t>18.3 Calendar / RSVP Tests</w:t>
      </w:r>
    </w:p>
    <w:p>
      <w:pPr>
        <w:pStyle w:val="ListBullet"/>
      </w:pPr>
      <w:r>
        <w:t>Admin can create and edit a game.</w:t>
      </w:r>
    </w:p>
    <w:p>
      <w:pPr>
        <w:pStyle w:val="ListBullet"/>
      </w:pPr>
      <w:r>
        <w:t>Player can set and change own RSVP.</w:t>
      </w:r>
    </w:p>
    <w:p>
      <w:pPr>
        <w:pStyle w:val="ListBullet"/>
      </w:pPr>
      <w:r>
        <w:t>Player cannot change another player's RSVP unless an explicit Admin override is used.</w:t>
      </w:r>
    </w:p>
    <w:p>
      <w:pPr>
        <w:pStyle w:val="ListBullet"/>
      </w:pPr>
      <w:r>
        <w:t>No-response state is handled correctly.</w:t>
      </w:r>
    </w:p>
    <w:p>
      <w:pPr>
        <w:pStyle w:val="ListBullet"/>
      </w:pPr>
      <w:r>
        <w:t>Team Builder defaults to Playing participants for the selected game.</w:t>
      </w:r>
    </w:p>
    <w:p>
      <w:pPr>
        <w:pStyle w:val="Heading2"/>
      </w:pPr>
      <w:r>
        <w:t>18.4 End-to-End Smoke Tests</w:t>
      </w:r>
    </w:p>
    <w:p>
      <w:pPr>
        <w:pStyle w:val="ListBullet"/>
      </w:pPr>
      <w:r>
        <w:t>Admin signs in → creates game → players RSVP → Admin generates teams → publishes → Player signs in and sees published teams.</w:t>
      </w:r>
    </w:p>
    <w:p>
      <w:pPr>
        <w:pStyle w:val="ListBullet"/>
      </w:pPr>
      <w:r>
        <w:t>Player cannot navigate to Admin pages.</w:t>
      </w:r>
    </w:p>
    <w:p>
      <w:pPr>
        <w:pStyle w:val="ListBullet"/>
      </w:pPr>
      <w:r>
        <w:t>Player cannot obtain ratings through normal application/network access.</w:t>
      </w:r>
    </w:p>
    <w:p>
      <w:pPr>
        <w:pStyle w:val="ListBullet"/>
      </w:pPr>
      <w:r>
        <w:t>Mobile viewport smoke test for the core Admin team-generation flow.</w:t>
      </w:r>
    </w:p>
    <w:p>
      <w:pPr>
        <w:pStyle w:val="Heading1"/>
      </w:pPr>
      <w:r>
        <w:t>19. Development / Test Data</w:t>
      </w:r>
    </w:p>
    <w:p>
      <w:pPr>
        <w:pStyle w:val="ListBullet"/>
      </w:pPr>
      <w:r>
        <w:t>Provide a development seed script using the supplied JSON.</w:t>
      </w:r>
    </w:p>
    <w:p>
      <w:pPr>
        <w:pStyle w:val="ListBullet"/>
      </w:pPr>
      <w:r>
        <w:t>Provide at least one Admin account and several Player test identities through a safe documented local/test setup.</w:t>
      </w:r>
    </w:p>
    <w:p>
      <w:pPr>
        <w:pStyle w:val="ListBullet"/>
      </w:pPr>
      <w:r>
        <w:t>Do not commit real passwords, Firebase private keys, service-account credentials or email API keys to Git.</w:t>
      </w:r>
    </w:p>
    <w:p>
      <w:pPr>
        <w:pStyle w:val="ListBullet"/>
      </w:pPr>
      <w:r>
        <w:t>Provide .env.example containing required variable names only.</w:t>
      </w:r>
    </w:p>
    <w:p>
      <w:pPr>
        <w:pStyle w:val="Heading1"/>
      </w:pPr>
      <w:r>
        <w:t>20. README / Developer Documentation</w:t>
      </w:r>
    </w:p>
    <w:p>
      <w:r>
        <w:t>README.md must include:</w:t>
      </w:r>
    </w:p>
    <w:p>
      <w:pPr>
        <w:pStyle w:val="ListBullet"/>
      </w:pPr>
      <w:r>
        <w:t>Prerequisites.</w:t>
      </w:r>
    </w:p>
    <w:p>
      <w:pPr>
        <w:pStyle w:val="ListBullet"/>
      </w:pPr>
      <w:r>
        <w:t>Install command.</w:t>
      </w:r>
    </w:p>
    <w:p>
      <w:pPr>
        <w:pStyle w:val="ListBullet"/>
      </w:pPr>
      <w:r>
        <w:t>Local run command.</w:t>
      </w:r>
    </w:p>
    <w:p>
      <w:pPr>
        <w:pStyle w:val="ListBullet"/>
      </w:pPr>
      <w:r>
        <w:t>Environment variables and where each comes from.</w:t>
      </w:r>
    </w:p>
    <w:p>
      <w:pPr>
        <w:pStyle w:val="ListBullet"/>
      </w:pPr>
      <w:r>
        <w:t>Firebase emulator/test setup if used.</w:t>
      </w:r>
    </w:p>
    <w:p>
      <w:pPr>
        <w:pStyle w:val="ListBullet"/>
      </w:pPr>
      <w:r>
        <w:t>Seed/import command.</w:t>
      </w:r>
    </w:p>
    <w:p>
      <w:pPr>
        <w:pStyle w:val="ListBullet"/>
      </w:pPr>
      <w:r>
        <w:t>Automated test commands.</w:t>
      </w:r>
    </w:p>
    <w:p>
      <w:pPr>
        <w:pStyle w:val="ListBullet"/>
      </w:pPr>
      <w:r>
        <w:t>Build command.</w:t>
      </w:r>
    </w:p>
    <w:p>
      <w:pPr>
        <w:pStyle w:val="ListBullet"/>
      </w:pPr>
      <w:r>
        <w:t>Preview/deployment instructions.</w:t>
      </w:r>
    </w:p>
    <w:p>
      <w:pPr>
        <w:pStyle w:val="ListBullet"/>
      </w:pPr>
      <w:r>
        <w:t>Short architecture/data-model explanation.</w:t>
      </w:r>
    </w:p>
    <w:p>
      <w:pPr>
        <w:pStyle w:val="ListBullet"/>
      </w:pPr>
      <w:r>
        <w:t>Explanation of Player/Admin authorization and where Firebase Security Rules are defined.</w:t>
      </w:r>
    </w:p>
    <w:p>
      <w:pPr>
        <w:pStyle w:val="ListBullet"/>
      </w:pPr>
      <w:r>
        <w:t>Known limitations / deferred features.</w:t>
      </w:r>
    </w:p>
    <w:p>
      <w:pPr>
        <w:pStyle w:val="Heading1"/>
      </w:pPr>
      <w:r>
        <w:t>21. Production / Infrastructure Boundary</w:t>
      </w:r>
    </w:p>
    <w:p>
      <w:pPr>
        <w:pStyle w:val="ListBullet"/>
      </w:pPr>
      <w:r>
        <w:t>First delivery should run locally and/or in a safe preview environment.</w:t>
      </w:r>
    </w:p>
    <w:p>
      <w:pPr>
        <w:pStyle w:val="ListBullet"/>
      </w:pPr>
      <w:r>
        <w:t>Do not modify vanaku.com DNS without explicit approval.</w:t>
      </w:r>
    </w:p>
    <w:p>
      <w:pPr>
        <w:pStyle w:val="ListBullet"/>
      </w:pPr>
      <w:r>
        <w:t>Do not deploy over either existing Vanaku application.</w:t>
      </w:r>
    </w:p>
    <w:p>
      <w:pPr>
        <w:pStyle w:val="ListBullet"/>
      </w:pPr>
      <w:r>
        <w:t>Do not reuse another application's Firebase database unless explicitly instructed.</w:t>
      </w:r>
    </w:p>
    <w:p>
      <w:pPr>
        <w:pStyle w:val="ListBullet"/>
      </w:pPr>
      <w:r>
        <w:t>Prefer a separate Soccer Firebase project and separate Vercel project for final deployment.</w:t>
      </w:r>
    </w:p>
    <w:p>
      <w:pPr>
        <w:pStyle w:val="ListBullet"/>
      </w:pPr>
      <w:r>
        <w:t>Do not configure paid services or upgrade plans without approval.</w:t>
      </w:r>
    </w:p>
    <w:p>
      <w:pPr>
        <w:pStyle w:val="Heading1"/>
      </w:pPr>
      <w:r>
        <w:t>22. Out of Scope for MVP</w:t>
      </w:r>
    </w:p>
    <w:p>
      <w:pPr>
        <w:pStyle w:val="ListBullet"/>
      </w:pPr>
      <w:r>
        <w:t>Native iOS or Android applications.</w:t>
      </w:r>
    </w:p>
    <w:p>
      <w:pPr>
        <w:pStyle w:val="ListBullet"/>
      </w:pPr>
      <w:r>
        <w:t>MFA.</w:t>
      </w:r>
    </w:p>
    <w:p>
      <w:pPr>
        <w:pStyle w:val="ListBullet"/>
      </w:pPr>
      <w:r>
        <w:t>Public self-registration.</w:t>
      </w:r>
    </w:p>
    <w:p>
      <w:pPr>
        <w:pStyle w:val="ListBullet"/>
      </w:pPr>
      <w:r>
        <w:t>Complex user profile/social features.</w:t>
      </w:r>
    </w:p>
    <w:p>
      <w:pPr>
        <w:pStyle w:val="ListBullet"/>
      </w:pPr>
      <w:r>
        <w:t>Players viewing their own or other players' evaluations.</w:t>
      </w:r>
    </w:p>
    <w:p>
      <w:pPr>
        <w:pStyle w:val="ListBullet"/>
      </w:pPr>
      <w:r>
        <w:t>Full email campaign/marketing system.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Payments/subscriptions.</w:t>
      </w:r>
    </w:p>
    <w:p>
      <w:pPr>
        <w:pStyle w:val="ListBullet"/>
      </w:pPr>
      <w:r>
        <w:t>Advanced statistics/history/leaderboards.</w:t>
      </w:r>
    </w:p>
    <w:p>
      <w:pPr>
        <w:pStyle w:val="ListBullet"/>
      </w:pPr>
      <w:r>
        <w:t>Redesigning the balancing algorithm solely for optimization.</w:t>
      </w:r>
    </w:p>
    <w:p>
      <w:pPr>
        <w:pStyle w:val="ListBullet"/>
      </w:pPr>
      <w:r>
        <w:t>Production DNS changes without approval.</w:t>
      </w:r>
    </w:p>
    <w:p>
      <w:pPr>
        <w:pStyle w:val="Heading1"/>
      </w:pPr>
      <w:r>
        <w:t>23. Acceptance Criteria</w:t>
      </w:r>
    </w:p>
    <w:p>
      <w:pPr>
        <w:pStyle w:val="ListNumber"/>
      </w:pPr>
      <w:r>
        <w:t>Application starts successfully using documented setup instructions.</w:t>
      </w:r>
    </w:p>
    <w:p>
      <w:pPr>
        <w:pStyle w:val="ListNumber"/>
      </w:pPr>
      <w:r>
        <w:t>Supplied player JSON can be seeded/imported and evaluations match the source data.</w:t>
      </w:r>
    </w:p>
    <w:p>
      <w:pPr>
        <w:pStyle w:val="ListNumber"/>
      </w:pPr>
      <w:r>
        <w:t>Admin and Player can sign in.</w:t>
      </w:r>
    </w:p>
    <w:p>
      <w:pPr>
        <w:pStyle w:val="ListNumber"/>
      </w:pPr>
      <w:r>
        <w:t>Player and Admin see different permission-appropriate interfaces without requiring a manual mode toggle.</w:t>
      </w:r>
    </w:p>
    <w:p>
      <w:pPr>
        <w:pStyle w:val="ListNumber"/>
      </w:pPr>
      <w:r>
        <w:t>Player cannot access ratings by UI, direct route, Firestore request, API/network request or client inspection.</w:t>
      </w:r>
    </w:p>
    <w:p>
      <w:pPr>
        <w:pStyle w:val="ListNumber"/>
      </w:pPr>
      <w:r>
        <w:t>Admin can create a game with date/time/location.</w:t>
      </w:r>
    </w:p>
    <w:p>
      <w:pPr>
        <w:pStyle w:val="ListNumber"/>
      </w:pPr>
      <w:r>
        <w:t>Player can RSVP Playing/Not Playing and change the response.</w:t>
      </w:r>
    </w:p>
    <w:p>
      <w:pPr>
        <w:pStyle w:val="ListNumber"/>
      </w:pPr>
      <w:r>
        <w:t>Admin can see RSVP status and generate teams from Playing players.</w:t>
      </w:r>
    </w:p>
    <w:p>
      <w:pPr>
        <w:pStyle w:val="ListNumber"/>
      </w:pPr>
      <w:r>
        <w:t>Generated teams preserve the existing balancing behavior unless an intentional difference is documented.</w:t>
      </w:r>
    </w:p>
    <w:p>
      <w:pPr>
        <w:pStyle w:val="ListNumber"/>
      </w:pPr>
      <w:r>
        <w:t>Admin can adjust and publish teams.</w:t>
      </w:r>
    </w:p>
    <w:p>
      <w:pPr>
        <w:pStyle w:val="ListNumber"/>
      </w:pPr>
      <w:r>
        <w:t>Player can see published teams but no evaluation data.</w:t>
      </w:r>
    </w:p>
    <w:p>
      <w:pPr>
        <w:pStyle w:val="ListNumber"/>
      </w:pPr>
      <w:r>
        <w:t>Core Admin workflow works on mobile and desktop.</w:t>
      </w:r>
    </w:p>
    <w:p>
      <w:pPr>
        <w:pStyle w:val="ListNumber"/>
      </w:pPr>
      <w:r>
        <w:t>Google Sheet attendance import remains available as a transitional Admin feature.</w:t>
      </w:r>
    </w:p>
    <w:p>
      <w:pPr>
        <w:pStyle w:val="ListNumber"/>
      </w:pPr>
      <w:r>
        <w:t>Email-related fields/integration boundary exist but no unsolicited email is sent.</w:t>
      </w:r>
    </w:p>
    <w:p>
      <w:pPr>
        <w:pStyle w:val="ListNumber"/>
      </w:pPr>
      <w:r>
        <w:t>Required automated tests pass.</w:t>
      </w:r>
    </w:p>
    <w:p>
      <w:pPr>
        <w:pStyle w:val="ListNumber"/>
      </w:pPr>
      <w:r>
        <w:t>README and environment setup are complete.</w:t>
      </w:r>
    </w:p>
    <w:p>
      <w:pPr>
        <w:pStyle w:val="Heading1"/>
      </w:pPr>
      <w:r>
        <w:t>24. Required Developer Delivery</w:t>
      </w:r>
    </w:p>
    <w:p>
      <w:pPr>
        <w:pStyle w:val="ListBullet"/>
      </w:pPr>
      <w:r>
        <w:t>Complete source code.</w:t>
      </w:r>
    </w:p>
    <w:p>
      <w:pPr>
        <w:pStyle w:val="ListBullet"/>
      </w:pPr>
      <w:r>
        <w:t>Firebase configuration/rules required for development/testing.</w:t>
      </w:r>
    </w:p>
    <w:p>
      <w:pPr>
        <w:pStyle w:val="ListBullet"/>
      </w:pPr>
      <w:r>
        <w:t>Seed/import tooling.</w:t>
      </w:r>
    </w:p>
    <w:p>
      <w:pPr>
        <w:pStyle w:val="ListBullet"/>
      </w:pPr>
      <w:r>
        <w:t>Automated test suite.</w:t>
      </w:r>
    </w:p>
    <w:p>
      <w:pPr>
        <w:pStyle w:val="ListBullet"/>
      </w:pPr>
      <w:r>
        <w:t>README.md.</w:t>
      </w:r>
    </w:p>
    <w:p>
      <w:pPr>
        <w:pStyle w:val="ListBullet"/>
      </w:pPr>
      <w:r>
        <w:t>A short CHANGELOG or implementation summary explaining what was built and any deviations from this specification.</w:t>
      </w:r>
    </w:p>
    <w:p>
      <w:pPr>
        <w:pStyle w:val="ListBullet"/>
      </w:pPr>
      <w:r>
        <w:t>Evidence that tests pass (test command/output summary in the handoff).</w:t>
      </w:r>
    </w:p>
    <w:p>
      <w:pPr>
        <w:pStyle w:val="Heading1"/>
      </w:pPr>
      <w:r>
        <w:t>25.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Priority</w:t>
            </w:r>
          </w:p>
        </w:tc>
        <w:tc>
          <w:tcPr>
            <w:tcW w:type="dxa" w:w="5040"/>
          </w:tcPr>
          <w:p>
            <w:r>
              <w:t>Item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Security separation of Admin evaluations from Players.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Authentication and roles.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Firebase-backed player/game/attendance data.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Calendar + RSVP.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Existing Team Balancer preserved and connected to game attendance.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Draft → Publish teams workflow.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Automated security and core workflow tests.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Responsive/mobile Admin UX.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Google Sheet transitional sync.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Email-ready data/service boundary.</w:t>
            </w:r>
          </w:p>
        </w:tc>
      </w:tr>
    </w:tbl>
    <w:p>
      <w:pPr>
        <w:pStyle w:val="Heading1"/>
      </w:pPr>
      <w:r>
        <w:t>26. Developer Instruction</w:t>
      </w:r>
    </w:p>
    <w:p>
      <w:r>
        <w:rPr>
          <w:b/>
        </w:rPr>
        <w:t xml:space="preserve">Build the complete MVP described above. </w:t>
      </w:r>
      <w:r>
        <w:t>Do not stop after scaffolding or UI mockups. Implement working persistence, authentication, authorization, Calendar/RSVP, Team Builder integration, publishing, responsive behavior, tests and documentation. Where a minor implementation detail is not specified, choose the simplest maintainable solution consistent with the requirements. Do not expand product scope or change the team-balancing behavior without documenting the reason.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Vanaku Soccer MVP — Requirements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